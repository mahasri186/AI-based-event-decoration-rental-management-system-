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Billing Program with Sample Input and Output</w:t>
      </w:r>
    </w:p>
    <w:p>
      <w:r>
        <w:rPr>
          <w:b/>
        </w:rPr>
        <w:t>Python Code:</w:t>
        <w:br/>
      </w:r>
      <w:r>
        <w:rPr>
          <w:rFonts w:ascii="Courier New" w:hAnsi="Courier New"/>
          <w:sz w:val="18"/>
        </w:rPr>
        <w:t>class Billing:</w:t>
        <w:br/>
        <w:br/>
        <w:t xml:space="preserve">    def __init__(self, product_cost, guests, decoration_required,</w:t>
        <w:br/>
        <w:t xml:space="preserve">                 decor_charge_per_guest, delivery_charge):</w:t>
        <w:br/>
        <w:t xml:space="preserve">        self.product_cost = product_cost</w:t>
        <w:br/>
        <w:t xml:space="preserve">        self.guests = guests</w:t>
        <w:br/>
        <w:t xml:space="preserve">        self.decoration_required = decoration_required</w:t>
        <w:br/>
        <w:t xml:space="preserve">        self.decor_charge_per_guest = decor_charge_per_guest</w:t>
        <w:br/>
        <w:t xml:space="preserve">        self.delivery_charge = delivery_charge</w:t>
        <w:br/>
        <w:br/>
        <w:t xml:space="preserve">    def calculate_total(self):</w:t>
        <w:br/>
        <w:t xml:space="preserve">        if self.decoration_required.lower() == "yes":</w:t>
        <w:br/>
        <w:t xml:space="preserve">            decor_cost = self.guests * self.decor_charge_per_guest</w:t>
        <w:br/>
        <w:t xml:space="preserve">            subtotal = self.product_cost + decor_cost + self.delivery_charge</w:t>
        <w:br/>
        <w:t xml:space="preserve">        else:</w:t>
        <w:br/>
        <w:t xml:space="preserve">            decor_cost = 0</w:t>
        <w:br/>
        <w:t xml:space="preserve">            subtotal = self.product_cost + self.delivery_charge</w:t>
        <w:br/>
        <w:t xml:space="preserve">        gst = subtotal * 0.18</w:t>
        <w:br/>
        <w:t xml:space="preserve">        total = subtotal + gst</w:t>
        <w:br/>
        <w:t xml:space="preserve">        print("\n========== BILL ==========")</w:t>
        <w:br/>
        <w:t xml:space="preserve">        print("Product Cost      :", self.product_cost)</w:t>
        <w:br/>
        <w:t xml:space="preserve">        print("Decoration Cost   :", decor_cost)</w:t>
        <w:br/>
        <w:t xml:space="preserve">        print("Delivery Charge   :", self.delivery_charge)</w:t>
        <w:br/>
        <w:t xml:space="preserve">        print("GST (18%)         :", gst)</w:t>
        <w:br/>
        <w:t xml:space="preserve">        print("Total Amount      :", total)</w:t>
        <w:br/>
        <w:br/>
        <w:t>products={</w:t>
        <w:br/>
        <w:t>"Chair":int(input("Enter Chair Price: ")),</w:t>
        <w:br/>
        <w:t>"Balloon":int(input("Enter Balloon Price: ")),</w:t>
        <w:br/>
        <w:t>"Flower":int(input("Enter Flower Price: ")),</w:t>
        <w:br/>
        <w:t>"Light":int(input("Enter Light Price: ")),</w:t>
        <w:br/>
        <w:t>"Stage":int(input("Enter Stage Price: "))</w:t>
        <w:br/>
        <w:t>}</w:t>
        <w:br/>
        <w:t>print("\n===== PRODUCT PRICE LIST =====")</w:t>
        <w:br/>
        <w:t>for item,price in products.items():</w:t>
        <w:br/>
        <w:t xml:space="preserve">    print(item,":",price)</w:t>
        <w:br/>
        <w:t>chair_qty=int(input("Enter Chair Quantity: "))</w:t>
        <w:br/>
        <w:t>balloon_qty=int(input("Enter Balloon Quantity: "))</w:t>
        <w:br/>
        <w:t>flower_qty=int(input("Enter Flower Quantity: "))</w:t>
        <w:br/>
        <w:t>light_qty=int(input("Enter Light Quantity: "))</w:t>
        <w:br/>
        <w:t>stage_qty=int(input("Enter Stage Quantity: "))</w:t>
        <w:br/>
        <w:t>product_cost=(chair_qty*products["Chair"]+balloon_qty*products["Balloon"]+flower_qty*products["Flower"]+light_qty*products["Light"]+stage_qty*products["Stage"])</w:t>
        <w:br/>
        <w:t>guests=int(input("Enter Number of Guests: "))</w:t>
        <w:br/>
        <w:t>decor_charge_per_guest=int(input("Enter Decoration Charge Per Guest: "))</w:t>
        <w:br/>
        <w:t>delivery_charge=int(input("Enter Delivery Charge: "))</w:t>
        <w:br/>
        <w:t>decoration_required=input("Decoration Required (yes/no): ")</w:t>
        <w:br/>
        <w:t>bill=Billing(product_cost,guests,decoration_required,decor_charge_per_guest,delivery_charge)</w:t>
        <w:br/>
        <w:t>bill.calculate_total()</w:t>
      </w:r>
    </w:p>
    <w:p>
      <w:pPr>
        <w:pStyle w:val="Heading2"/>
      </w:pPr>
      <w:r>
        <w:t>Sample Input</w:t>
      </w:r>
    </w:p>
    <w:p>
      <w:r>
        <w:t>Chair 100</w:t>
        <w:br/>
        <w:t>Balloon 20</w:t>
        <w:br/>
        <w:t>Flower 50</w:t>
        <w:br/>
        <w:t>Light 200</w:t>
        <w:br/>
        <w:t>Stage 1000</w:t>
        <w:br/>
        <w:t>Chair Qty 10</w:t>
        <w:br/>
        <w:t>Balloon Qty 50</w:t>
        <w:br/>
        <w:t>Flower Qty 20</w:t>
        <w:br/>
        <w:t>Light Qty 5</w:t>
        <w:br/>
        <w:t>Stage Qty 1</w:t>
        <w:br/>
        <w:t>Guests 100</w:t>
        <w:br/>
        <w:t>Decoration Charge 50</w:t>
        <w:br/>
        <w:t>Delivery 500</w:t>
        <w:br/>
        <w:t>Decoration yes</w:t>
      </w:r>
    </w:p>
    <w:p>
      <w:pPr>
        <w:pStyle w:val="Heading2"/>
      </w:pPr>
      <w:r>
        <w:t>Sample Output</w:t>
      </w:r>
    </w:p>
    <w:p>
      <w:r>
        <w:t>Product Cost : 5000</w:t>
        <w:br/>
        <w:t>Decoration Cost : 5000</w:t>
        <w:br/>
        <w:t>Delivery Charge : 500</w:t>
        <w:br/>
        <w:t>GST (18%) : 1890.0</w:t>
        <w:br/>
        <w:t>Total Amount : 12390.0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